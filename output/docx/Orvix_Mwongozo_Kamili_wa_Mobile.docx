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ORVIX</w:t>
      </w:r>
    </w:p>
    <w:p>
      <w:pPr>
        <w:jc w:val="center"/>
      </w:pPr>
      <w:r>
        <w:rPr>
          <w:b/>
          <w:color w:val="00A878"/>
          <w:sz w:val="36"/>
        </w:rPr>
        <w:t>MWONGOZO KAMILI WA MTUMIAJI WA MOBILE</w:t>
      </w:r>
    </w:p>
    <w:p>
      <w:pPr>
        <w:jc w:val="center"/>
      </w:pPr>
      <w:r>
        <w:rPr>
          <w:color w:val="66758F"/>
          <w:sz w:val="28"/>
        </w:rPr>
        <w:t>Screen kwa screen • Menu kwa menu • Hatua kwa hatua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B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0A878"/>
              </w:rPr>
              <w:t xml:space="preserve">TOLEO LA MAFUNZO — AUGUST 2026  </w:t>
            </w:r>
            <w:r>
              <w:t>Limetengenezwa kwa mobile app ya sasa na Google Sign-In.</w:t>
            </w:r>
          </w:p>
        </w:tc>
      </w:tr>
    </w:tbl>
    <w:p>
      <w:r>
        <w:br/>
      </w:r>
    </w:p>
    <w:p>
      <w:pPr>
        <w:jc w:val="center"/>
      </w:pPr>
      <w:r>
        <w:rPr>
          <w:b/>
          <w:color w:val="7652FF"/>
        </w:rPr>
        <w:t>FARAGHA YA DATA</w:t>
      </w:r>
    </w:p>
    <w:p>
      <w:pPr>
        <w:jc w:val="center"/>
      </w:pPr>
      <w:r>
        <w:t>Majina, barua pepe, simu, kampuni, wateja na miamala yote kwenye picha na mifano ni ya kubuni kwa ajili ya demo. Hakuna taarifa ya mtumiaji halisi iliyotumika.</w:t>
      </w:r>
    </w:p>
    <w:p>
      <w:r>
        <w:br w:type="page"/>
      </w:r>
    </w:p>
    <w:p>
      <w:pPr>
        <w:pStyle w:val="Heading1"/>
      </w:pPr>
      <w:r>
        <w:t>Jinsi ya kutumia kitabu hiki</w:t>
      </w:r>
    </w:p>
    <w:p>
      <w:pPr>
        <w:pStyle w:val="ListBullet"/>
      </w:pPr>
      <w:r>
        <w:t>Fuata namba za hatua kwa mpangilio.</w:t>
      </w:r>
    </w:p>
    <w:p>
      <w:pPr>
        <w:pStyle w:val="ListBullet"/>
      </w:pPr>
      <w:r>
        <w:t>Maneno yenye rangi ya kijani kwenye Yaliyomo yanakupeleka moja kwa moja kwenye sehemu husika.</w:t>
      </w:r>
    </w:p>
    <w:p>
      <w:pPr>
        <w:pStyle w:val="ListBullet"/>
      </w:pPr>
      <w:r>
        <w:t>Picha zinaonyesha screen halisi ya mobile; data ni ya demo.</w:t>
      </w:r>
    </w:p>
    <w:p>
      <w:pPr>
        <w:pStyle w:val="ListBullet"/>
      </w:pPr>
      <w:r>
        <w:t>Kama button haionekani, role yako inaweza kutokuwa na ruhusa hiyo. Wasiliana na Admin.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0A878"/>
              </w:rPr>
              <w:t xml:space="preserve">ALAMA ZINAZOTUMIKA  </w:t>
            </w:r>
            <w:r>
              <w:t>Matokeo = unachotakiwa kuona baada ya hatua. Tahadhari = hatua yenye athari kama kufuta, kurejesha stock au kubadilisha malipo.</w:t>
            </w:r>
          </w:p>
        </w:tc>
      </w:tr>
    </w:tbl>
    <w:p>
      <w:r>
        <w:br w:type="page"/>
      </w:r>
    </w:p>
    <w:p>
      <w:pPr>
        <w:pStyle w:val="Heading1"/>
      </w:pPr>
      <w:r>
        <w:t>Yaliyomo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1" w:history="1">
              <w:r>
                <w:rPr>
                  <w:color w:val="00A878"/>
                  <w:u w:val="single"/>
                </w:rPr>
                <w:t>Kusajili na kuingia kwa Google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2" w:history="1">
              <w:r>
                <w:rPr>
                  <w:color w:val="00A878"/>
                  <w:u w:val="single"/>
                </w:rPr>
                <w:t>Home / Dashboard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3" w:history="1">
              <w:r>
                <w:rPr>
                  <w:color w:val="00A878"/>
                  <w:u w:val="single"/>
                </w:rPr>
                <w:t>Sell / POS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4" w:history="1">
              <w:r>
                <w:rPr>
                  <w:color w:val="00A878"/>
                  <w:u w:val="single"/>
                </w:rPr>
                <w:t>Checkout na malipo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5" w:history="1">
              <w:r>
                <w:rPr>
                  <w:color w:val="00A878"/>
                  <w:u w:val="single"/>
                </w:rPr>
                <w:t>Sales na utafutaji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6" w:history="1">
              <w:r>
                <w:rPr>
                  <w:color w:val="00A878"/>
                  <w:u w:val="single"/>
                </w:rPr>
                <w:t>Kufungua sale na vitendo vyake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7" w:history="1">
              <w:r>
                <w:rPr>
                  <w:color w:val="00A878"/>
                  <w:u w:val="single"/>
                </w:rPr>
                <w:t>Stock na bidhaa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8" w:history="1">
              <w:r>
                <w:rPr>
                  <w:color w:val="00A878"/>
                  <w:u w:val="single"/>
                </w:rPr>
                <w:t>Buying / Purchases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9" w:history="1">
              <w:r>
                <w:rPr>
                  <w:color w:val="00A878"/>
                  <w:u w:val="single"/>
                </w:rPr>
                <w:t>Expenses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10" w:history="1">
              <w:r>
                <w:rPr>
                  <w:color w:val="00A878"/>
                  <w:u w:val="single"/>
                </w:rPr>
                <w:t>Reports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11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11" w:history="1">
              <w:r>
                <w:rPr>
                  <w:color w:val="00A878"/>
                  <w:u w:val="single"/>
                </w:rPr>
                <w:t>Partners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12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12" w:history="1">
              <w:r>
                <w:rPr>
                  <w:color w:val="00A878"/>
                  <w:u w:val="single"/>
                </w:rPr>
                <w:t>Delivery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13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13" w:history="1">
              <w:r>
                <w:rPr>
                  <w:color w:val="00A878"/>
                  <w:u w:val="single"/>
                </w:rPr>
                <w:t>Money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14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14" w:history="1">
              <w:r>
                <w:rPr>
                  <w:color w:val="00A878"/>
                  <w:u w:val="single"/>
                </w:rPr>
                <w:t>Planning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15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15" w:history="1">
              <w:r>
                <w:rPr>
                  <w:color w:val="00A878"/>
                  <w:u w:val="single"/>
                </w:rPr>
                <w:t>Staff, role na invite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16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16" w:history="1">
              <w:r>
                <w:rPr>
                  <w:color w:val="00A878"/>
                  <w:u w:val="single"/>
                </w:rPr>
                <w:t>Settings, Sync, Subscription na App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17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17" w:history="1">
              <w:r>
                <w:rPr>
                  <w:color w:val="00A878"/>
                  <w:u w:val="single"/>
                </w:rPr>
                <w:t>Utatuzi wa matatizo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680"/>
            <w:shd w:fill="00A8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18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hyperlink w:anchor="s18" w:history="1">
              <w:r>
                <w:rPr>
                  <w:color w:val="00A878"/>
                  <w:u w:val="single"/>
                </w:rPr>
                <w:t>Mawasiliano</w:t>
              </w:r>
            </w:hyperlink>
          </w:p>
        </w:tc>
      </w:tr>
    </w:tbl>
    <w:p>
      <w:r>
        <w:br w:type="page"/>
      </w:r>
    </w:p>
    <w:p>
      <w:bookmarkStart w:id="101" w:name="s1"/>
      <w:pPr>
        <w:pStyle w:val="Heading1"/>
      </w:pPr>
      <w:r>
        <w:t>1. Kusajili na kuingia kwa Google</w:t>
      </w:r>
      <w:bookmarkEnd w:id="101"/>
    </w:p>
    <w:p>
      <w:r>
        <w:rPr>
          <w:color w:val="66758F"/>
          <w:sz w:val="23"/>
        </w:rPr>
        <w:t>Orvix ya sasa haitumii namba ya simu na password kama njia ya kuingia. Account huunganishwa na Google.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-account-goog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8F"/>
          <w:sz w:val="17"/>
        </w:rPr>
        <w:t>Create Account: anza kwa Continue with Google. Data yoyote inayoonekana ni ya demo.</w:t>
      </w:r>
    </w:p>
    <w:p>
      <w:pPr>
        <w:pStyle w:val="Heading2"/>
      </w:pPr>
      <w:r>
        <w:t>1.1 Kutengeneza account mpya</w:t>
      </w:r>
    </w:p>
    <w:p>
      <w:r>
        <w:t>Tumia Gmail unayotaka iwe utambulisho wa Orvix.</w:t>
      </w:r>
    </w:p>
    <w:p>
      <w:pPr>
        <w:pStyle w:val="ListNumber"/>
      </w:pPr>
      <w:r>
        <w:t>Fungua link ya Orvix kwenye Chrome au Safari ya simu.</w:t>
      </w:r>
    </w:p>
    <w:p>
      <w:pPr>
        <w:pStyle w:val="ListNumber"/>
      </w:pPr>
      <w:r>
        <w:t>Bonyeza Create Account.</w:t>
      </w:r>
    </w:p>
    <w:p>
      <w:pPr>
        <w:pStyle w:val="ListNumber"/>
      </w:pPr>
      <w:r>
        <w:t>Bonyeza Continue with Google.</w:t>
      </w:r>
    </w:p>
    <w:p>
      <w:pPr>
        <w:pStyle w:val="ListNumber"/>
      </w:pPr>
      <w:r>
        <w:t>Chagua Google account yako kwenye dirisha la Google.</w:t>
      </w:r>
    </w:p>
    <w:p>
      <w:pPr>
        <w:pStyle w:val="ListNumber"/>
      </w:pPr>
      <w:r>
        <w:t>Baada ya kurudi Orvix, jaza Business Name, Business Type, City/Office na simu ya biashara ikiwa form inaomba.</w:t>
      </w:r>
    </w:p>
    <w:p>
      <w:pPr>
        <w:pStyle w:val="ListNumber"/>
      </w:pPr>
      <w:r>
        <w:t>Soma na ukubali masharti, kisha bonyeza Create Account.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B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0A878"/>
              </w:rPr>
              <w:t xml:space="preserve">MATOKEO  </w:t>
            </w:r>
            <w:r>
              <w:t>Dashboard itafunguka na tenant mpya pamoja na profile ya Admin.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B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B42318"/>
              </w:rPr>
              <w:t xml:space="preserve">TAHADHARI  </w:t>
            </w:r>
            <w:r>
              <w:t>Usitumie Gmail ya mtu mwingine. Orvix haiombi Google password ndani ya form yake.</w:t>
            </w:r>
          </w:p>
        </w:tc>
      </w:tr>
    </w:tbl>
    <w:p>
      <w:pPr>
        <w:pStyle w:val="Heading2"/>
      </w:pPr>
      <w:r>
        <w:t>1.2 Kuingia baada ya kusajili</w:t>
      </w:r>
    </w:p>
    <w:p>
      <w:r>
        <w:t>Ingia kwenye kifaa chochote kwa Google account ileile.</w:t>
      </w:r>
    </w:p>
    <w:p>
      <w:pPr>
        <w:pStyle w:val="ListNumber"/>
      </w:pPr>
      <w:r>
        <w:t>Fungua Orvix na bonyeza Sign In.</w:t>
      </w:r>
    </w:p>
    <w:p>
      <w:pPr>
        <w:pStyle w:val="ListNumber"/>
      </w:pPr>
      <w:r>
        <w:t>Bonyeza Continue with Google.</w:t>
      </w:r>
    </w:p>
    <w:p>
      <w:pPr>
        <w:pStyle w:val="ListNumber"/>
      </w:pPr>
      <w:r>
        <w:t>Chagua Gmail ileile iliyotumika kusajili au kukubali invite.</w:t>
      </w:r>
    </w:p>
    <w:p>
      <w:pPr>
        <w:pStyle w:val="ListNumber"/>
      </w:pPr>
      <w:r>
        <w:t>Subiri logo ya tenant wakati menus, role na data vinafunguliwa.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B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0A878"/>
              </w:rPr>
              <w:t xml:space="preserve">MATOKEO  </w:t>
            </w:r>
            <w:r>
              <w:t>Unaingia kwenye tenant na branch unazoruhusiwa. Hakuna ujumbe wa “restore menus/roles” unaohitajika kuonekana.</w:t>
            </w:r>
          </w:p>
        </w:tc>
      </w:tr>
    </w:tbl>
    <w:p>
      <w:pPr>
        <w:pStyle w:val="Heading2"/>
      </w:pPr>
      <w:r>
        <w:t>1.3 Staff anapotumia invite</w:t>
      </w:r>
    </w:p>
    <w:p>
      <w:r>
        <w:t>Staff hatengenezi tenant mpya.</w:t>
      </w:r>
    </w:p>
    <w:p>
      <w:pPr>
        <w:pStyle w:val="ListNumber"/>
      </w:pPr>
      <w:r>
        <w:t>Admin anatengeneza invite kwenye Staff.</w:t>
      </w:r>
    </w:p>
    <w:p>
      <w:pPr>
        <w:pStyle w:val="ListNumber"/>
      </w:pPr>
      <w:r>
        <w:t>Staff anafungua link hiyo.</w:t>
      </w:r>
    </w:p>
    <w:p>
      <w:pPr>
        <w:pStyle w:val="ListNumber"/>
      </w:pPr>
      <w:r>
        <w:t>Staff anachagua Continue with Google na Gmail iliyolengwa na invite.</w:t>
      </w:r>
    </w:p>
    <w:p>
      <w:pPr>
        <w:pStyle w:val="ListNumber"/>
      </w:pPr>
      <w:r>
        <w:t>Baada ya kukamilisha, anaingia kwenye profile yenye role na branch alizopewa.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B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0A878"/>
              </w:rPr>
              <w:t xml:space="preserve">MATOKEO  </w:t>
            </w:r>
            <w:r>
              <w:t>Profile ya staff inabaki database na inaweza kutumika kwenye kifaa tofauti.</w:t>
            </w:r>
          </w:p>
        </w:tc>
      </w:tr>
    </w:tbl>
    <w:p>
      <w:r>
        <w:br w:type="page"/>
      </w:r>
    </w:p>
    <w:p>
      <w:bookmarkStart w:id="102" w:name="s2"/>
      <w:pPr>
        <w:pStyle w:val="Heading1"/>
      </w:pPr>
      <w:r>
        <w:t>2. Home / Dashboard</w:t>
      </w:r>
      <w:bookmarkEnd w:id="102"/>
    </w:p>
    <w:p>
      <w:r>
        <w:rPr>
          <w:color w:val="66758F"/>
          <w:sz w:val="23"/>
        </w:rPr>
        <w:t>Home ni muhtasari wa biashara na njia ya haraka ya kufungua POS.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-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8F"/>
          <w:sz w:val="17"/>
        </w:rPr>
        <w:t>Dashboard ya demo kwenye simu.</w:t>
      </w:r>
    </w:p>
    <w:p>
      <w:pPr>
        <w:pStyle w:val="Heading2"/>
      </w:pPr>
      <w:r>
        <w:t>2.1 Kusoma summary cards</w:t>
      </w:r>
    </w:p>
    <w:p>
      <w:r>
        <w:t>Elewa hali ya biashara kwa kipindi kilichochaguliwa.</w:t>
      </w:r>
    </w:p>
    <w:p>
      <w:pPr>
        <w:pStyle w:val="ListNumber"/>
      </w:pPr>
      <w:r>
        <w:t>Angalia Total Orders, Total Sales, Purchases, Expenses, Dues Owed na Total Profit.</w:t>
      </w:r>
    </w:p>
    <w:p>
      <w:pPr>
        <w:pStyle w:val="ListNumber"/>
      </w:pPr>
      <w:r>
        <w:t>Badilisha Today, 1 Week, 1 Month, 3 Month au 1 Year.</w:t>
      </w:r>
    </w:p>
    <w:p>
      <w:pPr>
        <w:pStyle w:val="ListNumber"/>
      </w:pPr>
      <w:r>
        <w:t>Hakiki branch iliyo juu kabla ya kutafsiri takwimu.</w:t>
      </w:r>
    </w:p>
    <w:p>
      <w:pPr>
        <w:pStyle w:val="Heading2"/>
      </w:pPr>
      <w:r>
        <w:t>2.2 Kufungua screen ya kuuza</w:t>
      </w:r>
    </w:p>
    <w:p>
      <w:r>
        <w:t>Anza sale haraka.</w:t>
      </w:r>
    </w:p>
    <w:p>
      <w:pPr>
        <w:pStyle w:val="ListNumber"/>
      </w:pPr>
      <w:r>
        <w:t>Bonyeza Open Sell Screen/Start Selling.</w:t>
      </w:r>
    </w:p>
    <w:p>
      <w:pPr>
        <w:pStyle w:val="ListNumber"/>
      </w:pPr>
      <w:r>
        <w:t>Utaingia POS yenye search, product grid na cart.</w:t>
      </w:r>
    </w:p>
    <w:p>
      <w:pPr>
        <w:pStyle w:val="Heading2"/>
      </w:pPr>
      <w:r>
        <w:t>2.3 Bottom navigation</w:t>
      </w:r>
    </w:p>
    <w:p>
      <w:r>
        <w:t>Tumia tabs tano za kudumu.</w:t>
      </w:r>
    </w:p>
    <w:p>
      <w:pPr>
        <w:pStyle w:val="ListNumber"/>
      </w:pPr>
      <w:r>
        <w:t>Home: dashboard.</w:t>
      </w:r>
    </w:p>
    <w:p>
      <w:pPr>
        <w:pStyle w:val="ListNumber"/>
      </w:pPr>
      <w:r>
        <w:t>Sales: historia, receipt, debt na quote.</w:t>
      </w:r>
    </w:p>
    <w:p>
      <w:pPr>
        <w:pStyle w:val="ListNumber"/>
      </w:pPr>
      <w:r>
        <w:t>Sell: POS.</w:t>
      </w:r>
    </w:p>
    <w:p>
      <w:pPr>
        <w:pStyle w:val="ListNumber"/>
      </w:pPr>
      <w:r>
        <w:t>Stock: bidhaa na quantity.</w:t>
      </w:r>
    </w:p>
    <w:p>
      <w:pPr>
        <w:pStyle w:val="ListNumber"/>
      </w:pPr>
      <w:r>
        <w:t>More: menu nyingine zote.</w:t>
      </w:r>
    </w:p>
    <w:p>
      <w:r>
        <w:br w:type="page"/>
      </w:r>
    </w:p>
    <w:p>
      <w:bookmarkStart w:id="103" w:name="s3"/>
      <w:pPr>
        <w:pStyle w:val="Heading1"/>
      </w:pPr>
      <w:r>
        <w:t>3. Sell / POS</w:t>
      </w:r>
      <w:bookmarkEnd w:id="103"/>
    </w:p>
    <w:p>
      <w:r>
        <w:rPr>
          <w:color w:val="66758F"/>
          <w:sz w:val="23"/>
        </w:rPr>
        <w:t>POS ndiyo sehemu ya kutafuta bidhaa na kuziweka kwenye cart.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s-produ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8F"/>
          <w:sz w:val="17"/>
        </w:rPr>
        <w:t>Product grid ya POS ya demo.</w:t>
      </w:r>
    </w:p>
    <w:p>
      <w:pPr>
        <w:pStyle w:val="Heading2"/>
      </w:pPr>
      <w:r>
        <w:t>3.1 Kutafuta bidhaa</w:t>
      </w:r>
    </w:p>
    <w:p>
      <w:r>
        <w:t>Tafuta kwa jina, code au barcode.</w:t>
      </w:r>
    </w:p>
    <w:p>
      <w:pPr>
        <w:pStyle w:val="ListNumber"/>
      </w:pPr>
      <w:r>
        <w:t>Bonyeza Sell.</w:t>
      </w:r>
    </w:p>
    <w:p>
      <w:pPr>
        <w:pStyle w:val="ListNumber"/>
      </w:pPr>
      <w:r>
        <w:t>Gusa Search Code, Barcode or Title.</w:t>
      </w:r>
    </w:p>
    <w:p>
      <w:pPr>
        <w:pStyle w:val="ListNumber"/>
      </w:pPr>
      <w:r>
        <w:t>Andika sehemu ya jina, code au barcode.</w:t>
      </w:r>
    </w:p>
    <w:p>
      <w:pPr>
        <w:pStyle w:val="ListNumber"/>
      </w:pPr>
      <w:r>
        <w:t>Gusa bidhaa sahihi kwenye matokeo.</w:t>
      </w:r>
    </w:p>
    <w:p>
      <w:pPr>
        <w:pStyle w:val="ListNumber"/>
      </w:pPr>
      <w:r>
        <w:t>Futa maandishi ya search kurudisha bidhaa zote.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B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0A878"/>
              </w:rPr>
              <w:t xml:space="preserve">MATOKEO  </w:t>
            </w:r>
            <w:r>
              <w:t>Matokeo hupungua kadri unavyoandika; screen haitakiwi kuwa nyeupe kwenye iPhone, iPad au Android.</w:t>
            </w:r>
          </w:p>
        </w:tc>
      </w:tr>
    </w:tbl>
    <w:p>
      <w:pPr>
        <w:pStyle w:val="Heading2"/>
      </w:pPr>
      <w:r>
        <w:t>3.2 Scanner</w:t>
      </w:r>
    </w:p>
    <w:p>
      <w:r>
        <w:t>Soma barcode kwa camera.</w:t>
      </w:r>
    </w:p>
    <w:p>
      <w:pPr>
        <w:pStyle w:val="ListNumber"/>
      </w:pPr>
      <w:r>
        <w:t>Bonyeza icon ya Scan.</w:t>
      </w:r>
    </w:p>
    <w:p>
      <w:pPr>
        <w:pStyle w:val="ListNumber"/>
      </w:pPr>
      <w:r>
        <w:t>Ruhusu camera ikiwa browser inaomba.</w:t>
      </w:r>
    </w:p>
    <w:p>
      <w:pPr>
        <w:pStyle w:val="ListNumber"/>
      </w:pPr>
      <w:r>
        <w:t>Elekeza camera kwenye barcode.</w:t>
      </w:r>
    </w:p>
    <w:p>
      <w:pPr>
        <w:pStyle w:val="ListNumber"/>
      </w:pPr>
      <w:r>
        <w:t>Thibitisha bidhaa iliyopatikana kabla ya kuiweka cart.</w:t>
      </w:r>
    </w:p>
    <w:p>
      <w:pPr>
        <w:pStyle w:val="Heading2"/>
      </w:pPr>
      <w:r>
        <w:t>3.3 Retail na Wholesale</w:t>
      </w:r>
    </w:p>
    <w:p>
      <w:r>
        <w:t>Chagua aina ya bei kabla ya kuongeza bidhaa.</w:t>
      </w:r>
    </w:p>
    <w:p>
      <w:pPr>
        <w:pStyle w:val="ListNumber"/>
      </w:pPr>
      <w:r>
        <w:t>Bonyeza Retail Sales type kwa mauzo ya kawaida.</w:t>
      </w:r>
    </w:p>
    <w:p>
      <w:pPr>
        <w:pStyle w:val="ListNumber"/>
      </w:pPr>
      <w:r>
        <w:t>Au bonyeza Wholesale Sales type kwa bei ya jumla.</w:t>
      </w:r>
    </w:p>
    <w:p>
      <w:pPr>
        <w:pStyle w:val="ListNumber"/>
      </w:pPr>
      <w:r>
        <w:t>Hakiki badge ya aina ya sale inayoonekana.</w:t>
      </w:r>
    </w:p>
    <w:p>
      <w:pPr>
        <w:pStyle w:val="Heading2"/>
      </w:pPr>
      <w:r>
        <w:t>3.4 Kuongeza na kubadilisha cart</w:t>
      </w:r>
    </w:p>
    <w:p>
      <w:r>
        <w:t>Dhibiti bidhaa kabla ya checkout.</w:t>
      </w:r>
    </w:p>
    <w:p>
      <w:pPr>
        <w:pStyle w:val="ListNumber"/>
      </w:pPr>
      <w:r>
        <w:t>Bonyeza + Add kwenye product card.</w:t>
      </w:r>
    </w:p>
    <w:p>
      <w:pPr>
        <w:pStyle w:val="ListNumber"/>
      </w:pPr>
      <w:r>
        <w:t>Bonyeza + au − kubadilisha quantity.</w:t>
      </w:r>
    </w:p>
    <w:p>
      <w:pPr>
        <w:pStyle w:val="ListNumber"/>
      </w:pPr>
      <w:r>
        <w:t>Tumia remove/trash kuondoa line item.</w:t>
      </w:r>
    </w:p>
    <w:p>
      <w:pPr>
        <w:pStyle w:val="ListNumber"/>
      </w:pPr>
      <w:r>
        <w:t>Weka discount kwa asilimia au cash ikiwa umepewa ruhusa.</w:t>
      </w:r>
    </w:p>
    <w:p>
      <w:pPr>
        <w:pStyle w:val="ListNumber"/>
      </w:pPr>
      <w:r>
        <w:t>Chagua VAT/No Tax na delivery charge kama vinahusika.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B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0A878"/>
              </w:rPr>
              <w:t xml:space="preserve">MATOKEO  </w:t>
            </w:r>
            <w:r>
              <w:t>Cart Total na Order Total husasishwa papo hapo.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s-cart-ite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8F"/>
          <w:sz w:val="17"/>
        </w:rPr>
        <w:t>Bidhaa ya demo imeongezwa kwenye cart.</w:t>
      </w:r>
    </w:p>
    <w:p>
      <w:r>
        <w:br w:type="page"/>
      </w:r>
    </w:p>
    <w:p>
      <w:bookmarkStart w:id="104" w:name="s4"/>
      <w:pPr>
        <w:pStyle w:val="Heading1"/>
      </w:pPr>
      <w:r>
        <w:t>4. Checkout na malipo</w:t>
      </w:r>
      <w:bookmarkEnd w:id="104"/>
    </w:p>
    <w:p>
      <w:r>
        <w:rPr>
          <w:color w:val="66758F"/>
          <w:sz w:val="23"/>
        </w:rPr>
        <w:t>Checkout hukusanya taarifa za mteja, njia ya malipo na uthibitisho wa sale.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heckout-payment-metho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8F"/>
          <w:sz w:val="17"/>
        </w:rPr>
        <w:t>Hatua ya kuchagua payment method.</w:t>
      </w:r>
    </w:p>
    <w:p>
      <w:pPr>
        <w:pStyle w:val="Heading2"/>
      </w:pPr>
      <w:r>
        <w:t>4.1 Kufungua checkout</w:t>
      </w:r>
    </w:p>
    <w:p>
      <w:r>
        <w:t>Hakiki cart kwanza.</w:t>
      </w:r>
    </w:p>
    <w:p>
      <w:pPr>
        <w:pStyle w:val="ListNumber"/>
      </w:pPr>
      <w:r>
        <w:t>Thibitisha bidhaa, quantity, discount, tax na delivery.</w:t>
      </w:r>
    </w:p>
    <w:p>
      <w:pPr>
        <w:pStyle w:val="ListNumber"/>
      </w:pPr>
      <w:r>
        <w:t>Bonyeza Checkout.</w:t>
      </w:r>
    </w:p>
    <w:p>
      <w:pPr>
        <w:pStyle w:val="ListNumber"/>
      </w:pPr>
      <w:r>
        <w:t>Chagua au andika customer kwa kutumia data sahihi ya biashara.</w:t>
      </w:r>
    </w:p>
    <w:p>
      <w:pPr>
        <w:pStyle w:val="Heading2"/>
      </w:pPr>
      <w:r>
        <w:t>4.2 Kuchagua njia ya malipo</w:t>
      </w:r>
    </w:p>
    <w:p>
      <w:r>
        <w:t>Rekodi njia halisi iliyotumika.</w:t>
      </w:r>
    </w:p>
    <w:p>
      <w:pPr>
        <w:pStyle w:val="ListNumber"/>
      </w:pPr>
      <w:r>
        <w:t>Cash: mteja amelipa fedha taslimu.</w:t>
      </w:r>
    </w:p>
    <w:p>
      <w:pPr>
        <w:pStyle w:val="ListNumber"/>
      </w:pPr>
      <w:r>
        <w:t>Card: malipo ya kadi.</w:t>
      </w:r>
    </w:p>
    <w:p>
      <w:pPr>
        <w:pStyle w:val="ListNumber"/>
      </w:pPr>
      <w:r>
        <w:t>MOMO/Mobile Money: malipo ya simu.</w:t>
      </w:r>
    </w:p>
    <w:p>
      <w:pPr>
        <w:pStyle w:val="ListNumber"/>
      </w:pPr>
      <w:r>
        <w:t>Credit: kiasi kinabaki deni.</w:t>
      </w:r>
    </w:p>
    <w:p>
      <w:pPr>
        <w:pStyle w:val="ListNumber"/>
      </w:pPr>
      <w:r>
        <w:t>Weka amount received au due kulingana na screen, kisha hakiki balance/change.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heckout-filled-dem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8F"/>
          <w:sz w:val="17"/>
        </w:rPr>
        <w:t>Checkout iliyojazwa kwa data ya kubuni: Demo Customer.</w:t>
      </w:r>
    </w:p>
    <w:p>
      <w:pPr>
        <w:pStyle w:val="Heading2"/>
      </w:pPr>
      <w:r>
        <w:t>4.3 Kukamilisha sale</w:t>
      </w:r>
    </w:p>
    <w:p>
      <w:r>
        <w:t>Hii ndiyo hatua inayotengeneza receipt na kupunguza stock.</w:t>
      </w:r>
    </w:p>
    <w:p>
      <w:pPr>
        <w:pStyle w:val="ListNumber"/>
      </w:pPr>
      <w:r>
        <w:t>Soma total mara ya mwisho.</w:t>
      </w:r>
    </w:p>
    <w:p>
      <w:pPr>
        <w:pStyle w:val="ListNumber"/>
      </w:pPr>
      <w:r>
        <w:t>Bonyeza Complete/Confirm Payment mara moja.</w:t>
      </w:r>
    </w:p>
    <w:p>
      <w:pPr>
        <w:pStyle w:val="ListNumber"/>
      </w:pPr>
      <w:r>
        <w:t>Subiri TRANSACTION APPROVED.</w:t>
      </w:r>
    </w:p>
    <w:p>
      <w:pPr>
        <w:pStyle w:val="ListNumber"/>
      </w:pPr>
      <w:r>
        <w:t>Tuma PDF kupitia WhatsApp ikiwa mteja ameomba, au bonyeza Finish Sale.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B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0A878"/>
              </w:rPr>
              <w:t xml:space="preserve">MATOKEO  </w:t>
            </w:r>
            <w:r>
              <w:t>Receipt mpya ina invoice number, cashier, customer, bidhaa, total na payment details.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B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B42318"/>
              </w:rPr>
              <w:t xml:space="preserve">TAHADHARI  </w:t>
            </w:r>
            <w:r>
              <w:t>Usibonyeze confirm mara nyingi. Ukiona tatizo, hakiki Sales kabla ya kurudia.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ale-receipt-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8F"/>
          <w:sz w:val="17"/>
        </w:rPr>
        <w:t>Receipt ya muamala wa demo. Majina na mawasiliano ya mfano si ya mtumiaji halisi.</w:t>
      </w:r>
    </w:p>
    <w:p>
      <w:r>
        <w:br w:type="page"/>
      </w:r>
    </w:p>
    <w:p>
      <w:bookmarkStart w:id="105" w:name="s5"/>
      <w:pPr>
        <w:pStyle w:val="Heading1"/>
      </w:pPr>
      <w:r>
        <w:t>5. Sales na utafutaji</w:t>
      </w:r>
      <w:bookmarkEnd w:id="105"/>
    </w:p>
    <w:p>
      <w:r>
        <w:rPr>
          <w:color w:val="66758F"/>
          <w:sz w:val="23"/>
        </w:rPr>
        <w:t>Sales inatunza historia ya miamala na shortcuts za receipt, debt, settlement na quote.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ales-with-transac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8F"/>
          <w:sz w:val="17"/>
        </w:rPr>
        <w:t>Sales Overview yenye muamala mmoja wa demo.</w:t>
      </w:r>
    </w:p>
    <w:p>
      <w:pPr>
        <w:pStyle w:val="Heading2"/>
      </w:pPr>
      <w:r>
        <w:t>5.1 Kutafuta sale</w:t>
      </w:r>
    </w:p>
    <w:p>
      <w:r>
        <w:t>Tafuta bila kuscroll list ndefu.</w:t>
      </w:r>
    </w:p>
    <w:p>
      <w:pPr>
        <w:pStyle w:val="ListNumber"/>
      </w:pPr>
      <w:r>
        <w:t>Bonyeza Sales.</w:t>
      </w:r>
    </w:p>
    <w:p>
      <w:pPr>
        <w:pStyle w:val="ListNumber"/>
      </w:pPr>
      <w:r>
        <w:t>Gusa Search sales.</w:t>
      </w:r>
    </w:p>
    <w:p>
      <w:pPr>
        <w:pStyle w:val="ListNumber"/>
      </w:pPr>
      <w:r>
        <w:t>Andika customer, invoice/reference au sehemu ya maelezo.</w:t>
      </w:r>
    </w:p>
    <w:p>
      <w:pPr>
        <w:pStyle w:val="ListNumber"/>
      </w:pPr>
      <w:r>
        <w:t>Tumia filter ya Cash, Card, MOMO au Credit.</w:t>
      </w:r>
    </w:p>
    <w:p>
      <w:pPr>
        <w:pStyle w:val="ListNumber"/>
      </w:pPr>
      <w:r>
        <w:t>Tumia Today, Week, Month au All.</w:t>
      </w:r>
    </w:p>
    <w:p>
      <w:pPr>
        <w:pStyle w:val="Heading2"/>
      </w:pPr>
      <w:r>
        <w:t>5.2 Receipts</w:t>
      </w:r>
    </w:p>
    <w:p>
      <w:r>
        <w:t>Fungua orodha ya risiti.</w:t>
      </w:r>
    </w:p>
    <w:p>
      <w:pPr>
        <w:pStyle w:val="ListNumber"/>
      </w:pPr>
      <w:r>
        <w:t>Bonyeza Receipts.</w:t>
      </w:r>
    </w:p>
    <w:p>
      <w:pPr>
        <w:pStyle w:val="ListNumber"/>
      </w:pPr>
      <w:r>
        <w:t>Chagua receipt.</w:t>
      </w:r>
    </w:p>
    <w:p>
      <w:pPr>
        <w:pStyle w:val="ListNumber"/>
      </w:pPr>
      <w:r>
        <w:t>Tumia POS Receipt kwa thermal slip au A4 Invoice kwa invoice kubwa.</w:t>
      </w:r>
    </w:p>
    <w:p>
      <w:pPr>
        <w:pStyle w:val="ListNumber"/>
      </w:pPr>
      <w:r>
        <w:t>Print, download au share kulingana na kifaa.</w:t>
      </w:r>
    </w:p>
    <w:p>
      <w:pPr>
        <w:pStyle w:val="Heading2"/>
      </w:pPr>
      <w:r>
        <w:t>5.3 Debts na Settle</w:t>
      </w:r>
    </w:p>
    <w:p>
      <w:r>
        <w:t>Fuatilia credit sales na malipo ya deni.</w:t>
      </w:r>
    </w:p>
    <w:p>
      <w:pPr>
        <w:pStyle w:val="ListNumber"/>
      </w:pPr>
      <w:r>
        <w:t>Bonyeza Debts kuona balances.</w:t>
      </w:r>
    </w:p>
    <w:p>
      <w:pPr>
        <w:pStyle w:val="ListNumber"/>
      </w:pPr>
      <w:r>
        <w:t>Tafuta customer au invoice.</w:t>
      </w:r>
    </w:p>
    <w:p>
      <w:pPr>
        <w:pStyle w:val="ListNumber"/>
      </w:pPr>
      <w:r>
        <w:t>Bonyeza Settle/Add Payment.</w:t>
      </w:r>
    </w:p>
    <w:p>
      <w:pPr>
        <w:pStyle w:val="ListNumber"/>
      </w:pPr>
      <w:r>
        <w:t>Weka kiasi na payment method.</w:t>
      </w:r>
    </w:p>
    <w:p>
      <w:pPr>
        <w:pStyle w:val="ListNumber"/>
      </w:pPr>
      <w:r>
        <w:t>Thibitisha balance mpya kabla ya kuhifadhi.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B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B42318"/>
              </w:rPr>
              <w:t xml:space="preserve">TAHADHARI  </w:t>
            </w:r>
            <w:r>
              <w:t>Usirekodi settlement bila uthibitisho wa malipo.</w:t>
            </w:r>
          </w:p>
        </w:tc>
      </w:tr>
    </w:tbl>
    <w:p>
      <w:pPr>
        <w:pStyle w:val="Heading2"/>
      </w:pPr>
      <w:r>
        <w:t>5.4 Quotes</w:t>
      </w:r>
    </w:p>
    <w:p>
      <w:r>
        <w:t>Tengeneza na kufuatilia quotation.</w:t>
      </w:r>
    </w:p>
    <w:p>
      <w:pPr>
        <w:pStyle w:val="ListNumber"/>
      </w:pPr>
      <w:r>
        <w:t>Bonyeza Quotes.</w:t>
      </w:r>
    </w:p>
    <w:p>
      <w:pPr>
        <w:pStyle w:val="ListNumber"/>
      </w:pPr>
      <w:r>
        <w:t>Fungua quote iliyopo au New Quote.</w:t>
      </w:r>
    </w:p>
    <w:p>
      <w:pPr>
        <w:pStyle w:val="ListNumber"/>
      </w:pPr>
      <w:r>
        <w:t>Ongeza customer, bidhaa, quantity, bei na validity.</w:t>
      </w:r>
    </w:p>
    <w:p>
      <w:pPr>
        <w:pStyle w:val="ListNumber"/>
      </w:pPr>
      <w:r>
        <w:t>Save, share au convert to sale inapokubaliwa.</w:t>
      </w:r>
    </w:p>
    <w:p>
      <w:r>
        <w:br w:type="page"/>
      </w:r>
    </w:p>
    <w:p>
      <w:bookmarkStart w:id="106" w:name="s6"/>
      <w:pPr>
        <w:pStyle w:val="Heading1"/>
      </w:pPr>
      <w:r>
        <w:t>6. Kufungua sale na vitendo vyake</w:t>
      </w:r>
      <w:bookmarkEnd w:id="106"/>
    </w:p>
    <w:p>
      <w:r>
        <w:rPr>
          <w:color w:val="66758F"/>
          <w:sz w:val="23"/>
        </w:rPr>
        <w:t>Kila sale ina action menu ya kuona, kulipa, kuhariri, kuchapisha, delivery na cancel.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ale-ac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8F"/>
          <w:sz w:val="17"/>
        </w:rPr>
        <w:t>Action menu ya muamala wa demo.</w:t>
      </w:r>
    </w:p>
    <w:p>
      <w:pPr>
        <w:pStyle w:val="Heading2"/>
      </w:pPr>
      <w:r>
        <w:t>6.1 View Sale</w:t>
      </w:r>
    </w:p>
    <w:p>
      <w:r>
        <w:t>Ona rekodi bila kuibadilisha.</w:t>
      </w:r>
    </w:p>
    <w:p>
      <w:pPr>
        <w:pStyle w:val="ListNumber"/>
      </w:pPr>
      <w:r>
        <w:t>Kwenye Sales, bonyeza Sale actions.</w:t>
      </w:r>
    </w:p>
    <w:p>
      <w:pPr>
        <w:pStyle w:val="ListNumber"/>
      </w:pPr>
      <w:r>
        <w:t>Bonyeza View Sale.</w:t>
      </w:r>
    </w:p>
    <w:p>
      <w:pPr>
        <w:pStyle w:val="ListNumber"/>
      </w:pPr>
      <w:r>
        <w:t>Soma Date &amp; Time, Payment Method, Cashier, Customer na Items Purchased.</w:t>
      </w:r>
    </w:p>
    <w:p>
      <w:pPr>
        <w:pStyle w:val="ListNumber"/>
      </w:pPr>
      <w:r>
        <w:t>Linganisha Sub-total, Grand Total, Paid na Balance Due.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ale-detail-produc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8F"/>
          <w:sz w:val="17"/>
        </w:rPr>
        <w:t>View Sale inaonyesha bidhaa, quantity, bei, paid na balance.</w:t>
      </w:r>
    </w:p>
    <w:p>
      <w:pPr>
        <w:pStyle w:val="Heading2"/>
      </w:pPr>
      <w:r>
        <w:t>6.2 Edit Sale</w:t>
      </w:r>
    </w:p>
    <w:p>
      <w:r>
        <w:t>Sahihisha customer au items ikiwa role inaruhusu.</w:t>
      </w:r>
    </w:p>
    <w:p>
      <w:pPr>
        <w:pStyle w:val="ListNumber"/>
      </w:pPr>
      <w:r>
        <w:t>Fungua Sale actions.</w:t>
      </w:r>
    </w:p>
    <w:p>
      <w:pPr>
        <w:pStyle w:val="ListNumber"/>
      </w:pPr>
      <w:r>
        <w:t>Bonyeza Edit Sale.</w:t>
      </w:r>
    </w:p>
    <w:p>
      <w:pPr>
        <w:pStyle w:val="ListNumber"/>
      </w:pPr>
      <w:r>
        <w:t>Badilisha field inayohitajika tu.</w:t>
      </w:r>
    </w:p>
    <w:p>
      <w:pPr>
        <w:pStyle w:val="ListNumber"/>
      </w:pPr>
      <w:r>
        <w:t>Hakiki total na stock impact.</w:t>
      </w:r>
    </w:p>
    <w:p>
      <w:pPr>
        <w:pStyle w:val="ListNumber"/>
      </w:pPr>
      <w:r>
        <w:t>Save changes.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B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B42318"/>
              </w:rPr>
              <w:t xml:space="preserve">TAHADHARI  </w:t>
            </w:r>
            <w:r>
              <w:t>Edit inaweza kubadilisha stock na accounting. Tumia kwa correction halisi tu.</w:t>
            </w:r>
          </w:p>
        </w:tc>
      </w:tr>
    </w:tbl>
    <w:p>
      <w:pPr>
        <w:pStyle w:val="Heading2"/>
      </w:pPr>
      <w:r>
        <w:t>6.3 POS Receipt na A4 Invoice</w:t>
      </w:r>
    </w:p>
    <w:p>
      <w:r>
        <w:t>Chagua format ya kuchapisha.</w:t>
      </w:r>
    </w:p>
    <w:p>
      <w:pPr>
        <w:pStyle w:val="ListNumber"/>
      </w:pPr>
      <w:r>
        <w:t>POS Receipt: receipt nyembamba ya printer.</w:t>
      </w:r>
    </w:p>
    <w:p>
      <w:pPr>
        <w:pStyle w:val="ListNumber"/>
      </w:pPr>
      <w:r>
        <w:t>A4 Invoice: ukurasa kamili wa invoice.</w:t>
      </w:r>
    </w:p>
    <w:p>
      <w:pPr>
        <w:pStyle w:val="ListNumber"/>
      </w:pPr>
      <w:r>
        <w:t>Tumia Share/Print/Download ya browser au simu.</w:t>
      </w:r>
    </w:p>
    <w:p>
      <w:pPr>
        <w:pStyle w:val="Heading2"/>
      </w:pPr>
      <w:r>
        <w:t>6.4 Add to Delivery</w:t>
      </w:r>
    </w:p>
    <w:p>
      <w:r>
        <w:t>Peleka sale kwenye dispatch.</w:t>
      </w:r>
    </w:p>
    <w:p>
      <w:pPr>
        <w:pStyle w:val="ListNumber"/>
      </w:pPr>
      <w:r>
        <w:t>Bonyeza Add to Delivery.</w:t>
      </w:r>
    </w:p>
    <w:p>
      <w:pPr>
        <w:pStyle w:val="ListNumber"/>
      </w:pPr>
      <w:r>
        <w:t>Jaza recipient, simu ya demo/halisi ya mteja, address na delivery note.</w:t>
      </w:r>
    </w:p>
    <w:p>
      <w:pPr>
        <w:pStyle w:val="ListNumber"/>
      </w:pPr>
      <w:r>
        <w:t>Save.</w:t>
      </w:r>
    </w:p>
    <w:p>
      <w:pPr>
        <w:pStyle w:val="ListNumber"/>
      </w:pPr>
      <w:r>
        <w:t>Fuatilia status kwenye Delivery.</w:t>
      </w:r>
    </w:p>
    <w:p>
      <w:pPr>
        <w:pStyle w:val="Heading2"/>
      </w:pPr>
      <w:r>
        <w:t>6.5 Cancel Receipt</w:t>
      </w:r>
    </w:p>
    <w:p>
      <w:r>
        <w:t>Reverse sale salama.</w:t>
      </w:r>
    </w:p>
    <w:p>
      <w:pPr>
        <w:pStyle w:val="ListNumber"/>
      </w:pPr>
      <w:r>
        <w:t>Bonyeza Cancel Receipt.</w:t>
      </w:r>
    </w:p>
    <w:p>
      <w:pPr>
        <w:pStyle w:val="ListNumber"/>
      </w:pPr>
      <w:r>
        <w:t>Soma kiasi na stock zitakazorejeshwa.</w:t>
      </w:r>
    </w:p>
    <w:p>
      <w:pPr>
        <w:pStyle w:val="ListNumber"/>
      </w:pPr>
      <w:r>
        <w:t>Andika reason.</w:t>
      </w:r>
    </w:p>
    <w:p>
      <w:pPr>
        <w:pStyle w:val="ListNumber"/>
      </w:pPr>
      <w:r>
        <w:t>Thibitisha mara moja.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B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B42318"/>
              </w:rPr>
              <w:t xml:space="preserve">TAHADHARI  </w:t>
            </w:r>
            <w:r>
              <w:t>Cancel Receipt ni action kubwa. Usiitumie kufuta historia au kuficha makosa.</w:t>
            </w:r>
          </w:p>
        </w:tc>
      </w:tr>
    </w:tbl>
    <w:p>
      <w:r>
        <w:br w:type="page"/>
      </w:r>
    </w:p>
    <w:p>
      <w:bookmarkStart w:id="107" w:name="s7"/>
      <w:pPr>
        <w:pStyle w:val="Heading1"/>
      </w:pPr>
      <w:r>
        <w:t>7. Stock na bidhaa</w:t>
      </w:r>
      <w:bookmarkEnd w:id="107"/>
    </w:p>
    <w:p>
      <w:r>
        <w:rPr>
          <w:color w:val="66758F"/>
          <w:sz w:val="23"/>
        </w:rPr>
        <w:t>Stock ni catalogue, bei, quantity, category, barcode na movement za bidhaa.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-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58F"/>
          <w:sz w:val="17"/>
        </w:rPr>
        <w:t>Tumia Stock kwenye bottom navigation; picha hii inaonyesha eneo la nav ya mobile.</w:t>
      </w:r>
    </w:p>
    <w:p>
      <w:pPr>
        <w:pStyle w:val="Heading2"/>
      </w:pPr>
      <w:r>
        <w:t>7.1 Kutafuta bidhaa</w:t>
      </w:r>
    </w:p>
    <w:p>
      <w:r>
        <w:t>Bonyeza Stock, gusa search, kisha andika jina, SKU au barcode. Tumia category/status filters kupunguza matokeo.</w:t>
      </w:r>
    </w:p>
    <w:p>
      <w:pPr>
        <w:pStyle w:val="ListNumber"/>
      </w:pPr>
      <w:r>
        <w:t>Fungua Stock.</w:t>
      </w:r>
    </w:p>
    <w:p>
      <w:pPr>
        <w:pStyle w:val="ListNumber"/>
      </w:pPr>
      <w:r>
        <w:t>Andika search term.</w:t>
      </w:r>
    </w:p>
    <w:p>
      <w:pPr>
        <w:pStyle w:val="ListNumber"/>
      </w:pPr>
      <w:r>
        <w:t>Fungua product card sahihi.</w:t>
      </w:r>
    </w:p>
    <w:p>
      <w:pPr>
        <w:pStyle w:val="Heading2"/>
      </w:pPr>
      <w:r>
        <w:t>7.2 Kuongeza bidhaa</w:t>
      </w:r>
    </w:p>
    <w:p>
      <w:r>
        <w:t>Jaza taarifa zote za msingi.</w:t>
      </w:r>
    </w:p>
    <w:p>
      <w:pPr>
        <w:pStyle w:val="ListNumber"/>
      </w:pPr>
      <w:r>
        <w:t>Bonyeza Add/Register New Product.</w:t>
      </w:r>
    </w:p>
    <w:p>
      <w:pPr>
        <w:pStyle w:val="ListNumber"/>
      </w:pPr>
      <w:r>
        <w:t>Weka Product Name, SKU/Barcode na Category.</w:t>
      </w:r>
    </w:p>
    <w:p>
      <w:pPr>
        <w:pStyle w:val="ListNumber"/>
      </w:pPr>
      <w:r>
        <w:t>Weka Unit, Buying Price, Retail Price na Wholesale Price.</w:t>
      </w:r>
    </w:p>
    <w:p>
      <w:pPr>
        <w:pStyle w:val="ListNumber"/>
      </w:pPr>
      <w:r>
        <w:t>Weka Opening Stock, Low-stock level na branch.</w:t>
      </w:r>
    </w:p>
    <w:p>
      <w:pPr>
        <w:pStyle w:val="ListNumber"/>
      </w:pPr>
      <w:r>
        <w:t>Ongeza picha ikiwa inahitajika.</w:t>
      </w:r>
    </w:p>
    <w:p>
      <w:pPr>
        <w:pStyle w:val="ListNumber"/>
      </w:pPr>
      <w:r>
        <w:t>Bonyeza Save na utafute bidhaa kuthibitisha.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B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B42318"/>
              </w:rPr>
              <w:t xml:space="preserve">TAHADHARI  </w:t>
            </w:r>
            <w:r>
              <w:t>Tumia SKU/barcode ya kipekee; duplicate inaweza kuvuruga search na scanner.</w:t>
            </w:r>
          </w:p>
        </w:tc>
      </w:tr>
    </w:tbl>
    <w:p>
      <w:pPr>
        <w:pStyle w:val="Heading2"/>
      </w:pPr>
      <w:r>
        <w:t>7.3 Kuhariri bidhaa</w:t>
      </w:r>
    </w:p>
    <w:p>
      <w:r>
        <w:t>Fungua bidhaa, bonyeza Edit, badilisha field, Save, kisha hakiki POS.</w:t>
      </w:r>
    </w:p>
    <w:p>
      <w:pPr>
        <w:pStyle w:val="ListNumber"/>
      </w:pPr>
      <w:r>
        <w:t>Badilisha jina/category kwa tahadhari.</w:t>
      </w:r>
    </w:p>
    <w:p>
      <w:pPr>
        <w:pStyle w:val="ListNumber"/>
      </w:pPr>
      <w:r>
        <w:t>Bei mpya itatumika kwa sales mpya.</w:t>
      </w:r>
    </w:p>
    <w:p>
      <w:pPr>
        <w:pStyle w:val="ListNumber"/>
      </w:pPr>
      <w:r>
        <w:t>Usibadilishe opening stock kusahihisha movement ya zamani.</w:t>
      </w:r>
    </w:p>
    <w:p>
      <w:pPr>
        <w:pStyle w:val="Heading2"/>
      </w:pPr>
      <w:r>
        <w:t>7.4 Adjust Stock</w:t>
      </w:r>
    </w:p>
    <w:p>
      <w:r>
        <w:t>Rekodi kuongeza au kupunguza quantity na reason.</w:t>
      </w:r>
    </w:p>
    <w:p>
      <w:pPr>
        <w:pStyle w:val="ListNumber"/>
      </w:pPr>
      <w:r>
        <w:t>Fungua bidhaa.</w:t>
      </w:r>
    </w:p>
    <w:p>
      <w:pPr>
        <w:pStyle w:val="ListNumber"/>
      </w:pPr>
      <w:r>
        <w:t>Bonyeza Adjust Stock.</w:t>
      </w:r>
    </w:p>
    <w:p>
      <w:pPr>
        <w:pStyle w:val="ListNumber"/>
      </w:pPr>
      <w:r>
        <w:t>Chagua Increase au Decrease.</w:t>
      </w:r>
    </w:p>
    <w:p>
      <w:pPr>
        <w:pStyle w:val="ListNumber"/>
      </w:pPr>
      <w:r>
        <w:t>Weka quantity na sababu.</w:t>
      </w:r>
    </w:p>
    <w:p>
      <w:pPr>
        <w:pStyle w:val="ListNumber"/>
      </w:pPr>
      <w:r>
        <w:t>Confirm na hakiki stock movement.</w:t>
      </w:r>
    </w:p>
    <w:p>
      <w:pPr>
        <w:pStyle w:val="Heading2"/>
      </w:pPr>
      <w:r>
        <w:t>7.5 Kufuta bidhaa</w:t>
      </w:r>
    </w:p>
    <w:p>
      <w:r>
        <w:t>Tumia delete ikiwa bidhaa kweli haitakiwi.</w:t>
      </w:r>
    </w:p>
    <w:p>
      <w:pPr>
        <w:pStyle w:val="ListNumber"/>
      </w:pPr>
      <w:r>
        <w:t>Fungua product actions.</w:t>
      </w:r>
    </w:p>
    <w:p>
      <w:pPr>
        <w:pStyle w:val="ListNumber"/>
      </w:pPr>
      <w:r>
        <w:t>Bonyeza Delete.</w:t>
      </w:r>
    </w:p>
    <w:p>
      <w:pPr>
        <w:pStyle w:val="ListNumber"/>
      </w:pPr>
      <w:r>
        <w:t>Soma confirmation na dependencies.</w:t>
      </w:r>
    </w:p>
    <w:p>
      <w:pPr>
        <w:pStyle w:val="ListNumber"/>
      </w:pPr>
      <w:r>
        <w:t>Confirm tu baada ya kuhakiki.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B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B42318"/>
              </w:rPr>
              <w:t xml:space="preserve">TAHADHARI  </w:t>
            </w:r>
            <w:r>
              <w:t>Bidhaa yenye sales/purchases mara nyingi ni bora ku-disable/archive kuliko kufuta.</w:t>
            </w:r>
          </w:p>
        </w:tc>
      </w:tr>
    </w:tbl>
    <w:p>
      <w:pPr>
        <w:pStyle w:val="Heading2"/>
      </w:pPr>
      <w:r>
        <w:t>7.6 Categories, brands, barcode na import</w:t>
      </w:r>
    </w:p>
    <w:p>
      <w:r>
        <w:t>Tumia tools za catalogue.</w:t>
      </w:r>
    </w:p>
    <w:p>
      <w:pPr>
        <w:pStyle w:val="ListNumber"/>
      </w:pPr>
      <w:r>
        <w:t>Categories/Brands: add, edit au archive grouping.</w:t>
      </w:r>
    </w:p>
    <w:p>
      <w:pPr>
        <w:pStyle w:val="ListNumber"/>
      </w:pPr>
      <w:r>
        <w:t>Barcode/Labels: chagua products na template, preview, kisha print.</w:t>
      </w:r>
    </w:p>
    <w:p>
      <w:pPr>
        <w:pStyle w:val="ListNumber"/>
      </w:pPr>
      <w:r>
        <w:t>Import: pakua template, jaza columns bila kubadilisha headers, upload na rekebisha validation errors.</w:t>
      </w:r>
    </w:p>
    <w:p>
      <w:r>
        <w:br w:type="page"/>
      </w:r>
    </w:p>
    <w:p>
      <w:bookmarkStart w:id="108" w:name="s8"/>
      <w:pPr>
        <w:pStyle w:val="Heading1"/>
      </w:pPr>
      <w:r>
        <w:t>8. Buying / Purchases</w:t>
      </w:r>
      <w:bookmarkEnd w:id="108"/>
    </w:p>
    <w:p>
      <w:r>
        <w:rPr>
          <w:color w:val="66758F"/>
          <w:sz w:val="23"/>
        </w:rPr>
        <w:t>Purchases huingiza stock kutoka supplier na kurekodi deni au malipo.</w:t>
      </w:r>
    </w:p>
    <w:p>
      <w:pPr>
        <w:pStyle w:val="Heading2"/>
      </w:pPr>
      <w:r>
        <w:t>8.1 Purchase mpya</w:t>
      </w:r>
    </w:p>
    <w:p>
      <w:r>
        <w:t>Fungua More → Buying → New Purchase.</w:t>
      </w:r>
    </w:p>
    <w:p>
      <w:pPr>
        <w:pStyle w:val="ListNumber"/>
      </w:pPr>
      <w:r>
        <w:t>Chagua supplier.</w:t>
      </w:r>
    </w:p>
    <w:p>
      <w:pPr>
        <w:pStyle w:val="ListNumber"/>
      </w:pPr>
      <w:r>
        <w:t>Weka invoice/reference na tarehe.</w:t>
      </w:r>
    </w:p>
    <w:p>
      <w:pPr>
        <w:pStyle w:val="ListNumber"/>
      </w:pPr>
      <w:r>
        <w:t>Ongeza bidhaa, quantity, buying price na discount/tax.</w:t>
      </w:r>
    </w:p>
    <w:p>
      <w:pPr>
        <w:pStyle w:val="ListNumber"/>
      </w:pPr>
      <w:r>
        <w:t>Weka payment status: Paid, Partial au Credit.</w:t>
      </w:r>
    </w:p>
    <w:p>
      <w:pPr>
        <w:pStyle w:val="ListNumber"/>
      </w:pPr>
      <w:r>
        <w:t>Hakiki total na Save/Complete.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B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0A878"/>
              </w:rPr>
              <w:t xml:space="preserve">MATOKEO  </w:t>
            </w:r>
            <w:r>
              <w:t>Stock ya bidhaa huongezeka baada ya purchase kukamilika.</w:t>
            </w:r>
          </w:p>
        </w:tc>
      </w:tr>
    </w:tbl>
    <w:p>
      <w:pPr>
        <w:pStyle w:val="Heading2"/>
      </w:pPr>
      <w:r>
        <w:t>8.2 Kutafuta, kufungua na kuhariri</w:t>
      </w:r>
    </w:p>
    <w:p>
      <w:r>
        <w:t>Tumia search/filter, fungua purchase, kisha action menu.</w:t>
      </w:r>
    </w:p>
    <w:p>
      <w:pPr>
        <w:pStyle w:val="ListNumber"/>
      </w:pPr>
      <w:r>
        <w:t>View: supplier, items, total, paid na balance.</w:t>
      </w:r>
    </w:p>
    <w:p>
      <w:pPr>
        <w:pStyle w:val="ListNumber"/>
      </w:pPr>
      <w:r>
        <w:t>Add Payment: rekodi installment.</w:t>
      </w:r>
    </w:p>
    <w:p>
      <w:pPr>
        <w:pStyle w:val="ListNumber"/>
      </w:pPr>
      <w:r>
        <w:t>Edit: sahihisha taarifa zinazoruhusiwa.</w:t>
      </w:r>
    </w:p>
    <w:p>
      <w:pPr>
        <w:pStyle w:val="ListNumber"/>
      </w:pPr>
      <w:r>
        <w:t>Receipt/Invoice: print au share.</w:t>
      </w:r>
    </w:p>
    <w:p>
      <w:pPr>
        <w:pStyle w:val="ListNumber"/>
      </w:pPr>
      <w:r>
        <w:t>Cancel/Delete: tumia kwa ruhusa na reason.</w:t>
      </w:r>
    </w:p>
    <w:p>
      <w:r>
        <w:br w:type="page"/>
      </w:r>
    </w:p>
    <w:p>
      <w:bookmarkStart w:id="109" w:name="s9"/>
      <w:pPr>
        <w:pStyle w:val="Heading1"/>
      </w:pPr>
      <w:r>
        <w:t>9. Expenses</w:t>
      </w:r>
      <w:bookmarkEnd w:id="109"/>
    </w:p>
    <w:p>
      <w:r>
        <w:rPr>
          <w:color w:val="66758F"/>
          <w:sz w:val="23"/>
        </w:rPr>
        <w:t>Expenses ni matumizi ya biashara yasiyo purchase ya stock.</w:t>
      </w:r>
    </w:p>
    <w:p>
      <w:pPr>
        <w:pStyle w:val="Heading2"/>
      </w:pPr>
      <w:r>
        <w:t>9.1 Kuongeza expense</w:t>
      </w:r>
    </w:p>
    <w:p>
      <w:r>
        <w:t>More → Expenses → Add Expense.</w:t>
      </w:r>
    </w:p>
    <w:p>
      <w:pPr>
        <w:pStyle w:val="ListNumber"/>
      </w:pPr>
      <w:r>
        <w:t>Chagua category.</w:t>
      </w:r>
    </w:p>
    <w:p>
      <w:pPr>
        <w:pStyle w:val="ListNumber"/>
      </w:pPr>
      <w:r>
        <w:t>Weka amount, date na payment account/method.</w:t>
      </w:r>
    </w:p>
    <w:p>
      <w:pPr>
        <w:pStyle w:val="ListNumber"/>
      </w:pPr>
      <w:r>
        <w:t>Andika description/reference.</w:t>
      </w:r>
    </w:p>
    <w:p>
      <w:pPr>
        <w:pStyle w:val="ListNumber"/>
      </w:pPr>
      <w:r>
        <w:t>Ongeza attachment ikiwa ipo.</w:t>
      </w:r>
    </w:p>
    <w:p>
      <w:pPr>
        <w:pStyle w:val="ListNumber"/>
      </w:pPr>
      <w:r>
        <w:t>Save na hakiki list.</w:t>
      </w:r>
    </w:p>
    <w:p>
      <w:pPr>
        <w:pStyle w:val="Heading2"/>
      </w:pPr>
      <w:r>
        <w:t>9.2 Edit, search na delete</w:t>
      </w:r>
    </w:p>
    <w:p>
      <w:r>
        <w:t>Tafuta kwa maelezo, category au period.</w:t>
      </w:r>
    </w:p>
    <w:p>
      <w:pPr>
        <w:pStyle w:val="ListNumber"/>
      </w:pPr>
      <w:r>
        <w:t>Fungua expense.</w:t>
      </w:r>
    </w:p>
    <w:p>
      <w:pPr>
        <w:pStyle w:val="ListNumber"/>
      </w:pPr>
      <w:r>
        <w:t>Edit kwa correction.</w:t>
      </w:r>
    </w:p>
    <w:p>
      <w:pPr>
        <w:pStyle w:val="ListNumber"/>
      </w:pPr>
      <w:r>
        <w:t>Delete/void baada ya confirmation ikiwa imeingizwa kimakosa.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B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B42318"/>
              </w:rPr>
              <w:t xml:space="preserve">TAHADHARI  </w:t>
            </w:r>
            <w:r>
              <w:t>Expense halisi isifutwe ili kubadilisha report; tengeneza correction yenye audit trail.</w:t>
            </w:r>
          </w:p>
        </w:tc>
      </w:tr>
    </w:tbl>
    <w:p>
      <w:r>
        <w:br w:type="page"/>
      </w:r>
    </w:p>
    <w:p>
      <w:bookmarkStart w:id="110" w:name="s10"/>
      <w:pPr>
        <w:pStyle w:val="Heading1"/>
      </w:pPr>
      <w:r>
        <w:t>10. Reports</w:t>
      </w:r>
      <w:bookmarkEnd w:id="110"/>
    </w:p>
    <w:p>
      <w:r>
        <w:rPr>
          <w:color w:val="66758F"/>
          <w:sz w:val="23"/>
        </w:rPr>
        <w:t>Reports hubadilisha data ya sales, purchases, stock na expenses kuwa maamuzi.</w:t>
      </w:r>
    </w:p>
    <w:p>
      <w:pPr>
        <w:pStyle w:val="Heading2"/>
      </w:pPr>
      <w:r>
        <w:t>10.1 Kuendesha report</w:t>
      </w:r>
    </w:p>
    <w:p>
      <w:r>
        <w:t>More → Reports.</w:t>
      </w:r>
    </w:p>
    <w:p>
      <w:pPr>
        <w:pStyle w:val="ListNumber"/>
      </w:pPr>
      <w:r>
        <w:t>Chagua aina ya report.</w:t>
      </w:r>
    </w:p>
    <w:p>
      <w:pPr>
        <w:pStyle w:val="ListNumber"/>
      </w:pPr>
      <w:r>
        <w:t>Weka Today/Week/Month/Custom date.</w:t>
      </w:r>
    </w:p>
    <w:p>
      <w:pPr>
        <w:pStyle w:val="ListNumber"/>
      </w:pPr>
      <w:r>
        <w:t>Chagua branch, category, product au staff ikiwa filter ipo.</w:t>
      </w:r>
    </w:p>
    <w:p>
      <w:pPr>
        <w:pStyle w:val="ListNumber"/>
      </w:pPr>
      <w:r>
        <w:t>Bonyeza Apply/Generate.</w:t>
      </w:r>
    </w:p>
    <w:p>
      <w:pPr>
        <w:pStyle w:val="ListNumber"/>
      </w:pPr>
      <w:r>
        <w:t>Export/Share ikiwa inahitajika.</w:t>
      </w:r>
    </w:p>
    <w:p>
      <w:pPr>
        <w:pStyle w:val="Heading2"/>
      </w:pPr>
      <w:r>
        <w:t>10.2 Reports kuu</w:t>
      </w:r>
    </w:p>
    <w:p>
      <w:r>
        <w:t>Soma kila report kwa lengo lake.</w:t>
      </w:r>
    </w:p>
    <w:p>
      <w:pPr>
        <w:pStyle w:val="ListNumber"/>
      </w:pPr>
      <w:r>
        <w:t>Sales: revenue, quantity, payment methods na trends.</w:t>
      </w:r>
    </w:p>
    <w:p>
      <w:pPr>
        <w:pStyle w:val="ListNumber"/>
      </w:pPr>
      <w:r>
        <w:t>Purchases: buying totals na suppliers.</w:t>
      </w:r>
    </w:p>
    <w:p>
      <w:pPr>
        <w:pStyle w:val="ListNumber"/>
      </w:pPr>
      <w:r>
        <w:t>Profit: sales minus cost/expenses kulingana na calculation.</w:t>
      </w:r>
    </w:p>
    <w:p>
      <w:pPr>
        <w:pStyle w:val="ListNumber"/>
      </w:pPr>
      <w:r>
        <w:t>Stock: on-hand, low stock, valuation na movements.</w:t>
      </w:r>
    </w:p>
    <w:p>
      <w:pPr>
        <w:pStyle w:val="ListNumber"/>
      </w:pPr>
      <w:r>
        <w:t>Debts: receivables/payables na balances.</w:t>
      </w:r>
    </w:p>
    <w:p>
      <w:pPr>
        <w:pStyle w:val="ListNumber"/>
      </w:pPr>
      <w:r>
        <w:t>Expense: category na period.</w:t>
      </w:r>
    </w:p>
    <w:p>
      <w:r>
        <w:br w:type="page"/>
      </w:r>
    </w:p>
    <w:p>
      <w:bookmarkStart w:id="111" w:name="s11"/>
      <w:pPr>
        <w:pStyle w:val="Heading1"/>
      </w:pPr>
      <w:r>
        <w:t>11. Partners</w:t>
      </w:r>
      <w:bookmarkEnd w:id="111"/>
    </w:p>
    <w:p>
      <w:r>
        <w:rPr>
          <w:color w:val="66758F"/>
          <w:sz w:val="23"/>
        </w:rPr>
        <w:t>Partners ni Customers na Suppliers.</w:t>
      </w:r>
    </w:p>
    <w:p>
      <w:pPr>
        <w:pStyle w:val="Heading2"/>
      </w:pPr>
      <w:r>
        <w:t>11.1 Kuongeza partner</w:t>
      </w:r>
    </w:p>
    <w:p>
      <w:r>
        <w:t>More → Partners → Add.</w:t>
      </w:r>
    </w:p>
    <w:p>
      <w:pPr>
        <w:pStyle w:val="ListNumber"/>
      </w:pPr>
      <w:r>
        <w:t>Chagua Customer au Supplier.</w:t>
      </w:r>
    </w:p>
    <w:p>
      <w:pPr>
        <w:pStyle w:val="ListNumber"/>
      </w:pPr>
      <w:r>
        <w:t>Weka jina la demo/halali, simu, email, address na tax details ikiwa zipo.</w:t>
      </w:r>
    </w:p>
    <w:p>
      <w:pPr>
        <w:pStyle w:val="ListNumber"/>
      </w:pPr>
      <w:r>
        <w:t>Save na utafute partner kuthibitisha.</w:t>
      </w:r>
    </w:p>
    <w:p>
      <w:pPr>
        <w:pStyle w:val="Heading2"/>
      </w:pPr>
      <w:r>
        <w:t>11.2 Edit, statement na delete</w:t>
      </w:r>
    </w:p>
    <w:p>
      <w:r>
        <w:t>Fungua partner card.</w:t>
      </w:r>
    </w:p>
    <w:p>
      <w:pPr>
        <w:pStyle w:val="ListNumber"/>
      </w:pPr>
      <w:r>
        <w:t>Edit hubadilisha mawasiliano.</w:t>
      </w:r>
    </w:p>
    <w:p>
      <w:pPr>
        <w:pStyle w:val="ListNumber"/>
      </w:pPr>
      <w:r>
        <w:t>Statement/history huonyesha sales, purchases, payments au balance.</w:t>
      </w:r>
    </w:p>
    <w:p>
      <w:pPr>
        <w:pStyle w:val="ListNumber"/>
      </w:pPr>
      <w:r>
        <w:t>Delete/archive hutolewa kwenye action menu.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B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B42318"/>
              </w:rPr>
              <w:t xml:space="preserve">TAHADHARI  </w:t>
            </w:r>
            <w:r>
              <w:t>Linda taarifa binafsi; usiweke data ya mteja kwenye screenshots za mafunzo.</w:t>
            </w:r>
          </w:p>
        </w:tc>
      </w:tr>
    </w:tbl>
    <w:p>
      <w:r>
        <w:br w:type="page"/>
      </w:r>
    </w:p>
    <w:p>
      <w:bookmarkStart w:id="112" w:name="s12"/>
      <w:pPr>
        <w:pStyle w:val="Heading1"/>
      </w:pPr>
      <w:r>
        <w:t>12. Delivery</w:t>
      </w:r>
      <w:bookmarkEnd w:id="112"/>
    </w:p>
    <w:p>
      <w:r>
        <w:rPr>
          <w:color w:val="66758F"/>
          <w:sz w:val="23"/>
        </w:rPr>
        <w:t>Delivery inasimamia orders kutoka dispatch hadi kukabidhiwa.</w:t>
      </w:r>
    </w:p>
    <w:p>
      <w:pPr>
        <w:pStyle w:val="Heading2"/>
      </w:pPr>
      <w:r>
        <w:t>12.1 Kutengeneza delivery</w:t>
      </w:r>
    </w:p>
    <w:p>
      <w:r>
        <w:t>Tumia Add to Delivery kutoka sale au More → Delivery → New.</w:t>
      </w:r>
    </w:p>
    <w:p>
      <w:pPr>
        <w:pStyle w:val="ListNumber"/>
      </w:pPr>
      <w:r>
        <w:t>Chagua sale/order.</w:t>
      </w:r>
    </w:p>
    <w:p>
      <w:pPr>
        <w:pStyle w:val="ListNumber"/>
      </w:pPr>
      <w:r>
        <w:t>Weka recipient, phone, address, rider/vehicle na tarehe.</w:t>
      </w:r>
    </w:p>
    <w:p>
      <w:pPr>
        <w:pStyle w:val="ListNumber"/>
      </w:pPr>
      <w:r>
        <w:t>Save.</w:t>
      </w:r>
    </w:p>
    <w:p>
      <w:pPr>
        <w:pStyle w:val="Heading2"/>
      </w:pPr>
      <w:r>
        <w:t>12.2 Kubadilisha status</w:t>
      </w:r>
    </w:p>
    <w:p>
      <w:r>
        <w:t>Fungua delivery na chagua status.</w:t>
      </w:r>
    </w:p>
    <w:p>
      <w:pPr>
        <w:pStyle w:val="ListNumber"/>
      </w:pPr>
      <w:r>
        <w:t>Pending: haijaanza.</w:t>
      </w:r>
    </w:p>
    <w:p>
      <w:pPr>
        <w:pStyle w:val="ListNumber"/>
      </w:pPr>
      <w:r>
        <w:t>Dispatched/In Transit: imetoka.</w:t>
      </w:r>
    </w:p>
    <w:p>
      <w:pPr>
        <w:pStyle w:val="ListNumber"/>
      </w:pPr>
      <w:r>
        <w:t>Delivered: imekabidhiwa.</w:t>
      </w:r>
    </w:p>
    <w:p>
      <w:pPr>
        <w:pStyle w:val="ListNumber"/>
      </w:pPr>
      <w:r>
        <w:t>Failed/Returned: haikufanikiwa; andika reason.</w:t>
      </w:r>
    </w:p>
    <w:p>
      <w:r>
        <w:br w:type="page"/>
      </w:r>
    </w:p>
    <w:p>
      <w:bookmarkStart w:id="113" w:name="s13"/>
      <w:pPr>
        <w:pStyle w:val="Heading1"/>
      </w:pPr>
      <w:r>
        <w:t>13. Money</w:t>
      </w:r>
      <w:bookmarkEnd w:id="113"/>
    </w:p>
    <w:p>
      <w:r>
        <w:rPr>
          <w:color w:val="66758F"/>
          <w:sz w:val="23"/>
        </w:rPr>
        <w:t>Money ina cash, bank/mobile accounts na movements.</w:t>
      </w:r>
    </w:p>
    <w:p>
      <w:pPr>
        <w:pStyle w:val="Heading2"/>
      </w:pPr>
      <w:r>
        <w:t>13.1 Akaunti na transaction</w:t>
      </w:r>
    </w:p>
    <w:p>
      <w:r>
        <w:t>More → Money.</w:t>
      </w:r>
    </w:p>
    <w:p>
      <w:pPr>
        <w:pStyle w:val="ListNumber"/>
      </w:pPr>
      <w:r>
        <w:t>Chagua account.</w:t>
      </w:r>
    </w:p>
    <w:p>
      <w:pPr>
        <w:pStyle w:val="ListNumber"/>
      </w:pPr>
      <w:r>
        <w:t>Tumia Add Transaction/Transfer kulingana na ruhusa.</w:t>
      </w:r>
    </w:p>
    <w:p>
      <w:pPr>
        <w:pStyle w:val="ListNumber"/>
      </w:pPr>
      <w:r>
        <w:t>Weka amount, source/destination, date na reference.</w:t>
      </w:r>
    </w:p>
    <w:p>
      <w:pPr>
        <w:pStyle w:val="ListNumber"/>
      </w:pPr>
      <w:r>
        <w:t>Save na hakiki balance.</w:t>
      </w:r>
    </w:p>
    <w:p>
      <w:pPr>
        <w:pStyle w:val="Heading2"/>
      </w:pPr>
      <w:r>
        <w:t>13.2 Reconciliation</w:t>
      </w:r>
    </w:p>
    <w:p>
      <w:r>
        <w:t>Linganisha Orvix na statement halisi.</w:t>
      </w:r>
    </w:p>
    <w:p>
      <w:pPr>
        <w:pStyle w:val="ListNumber"/>
      </w:pPr>
      <w:r>
        <w:t>Chagua period.</w:t>
      </w:r>
    </w:p>
    <w:p>
      <w:pPr>
        <w:pStyle w:val="ListNumber"/>
      </w:pPr>
      <w:r>
        <w:t>Linganisha entries moja moja.</w:t>
      </w:r>
    </w:p>
    <w:p>
      <w:pPr>
        <w:pStyle w:val="ListNumber"/>
      </w:pPr>
      <w:r>
        <w:t>Tambua missing/duplicate.</w:t>
      </w:r>
    </w:p>
    <w:p>
      <w:pPr>
        <w:pStyle w:val="ListNumber"/>
      </w:pPr>
      <w:r>
        <w:t>Tengeneza correction yenye note.</w:t>
      </w:r>
    </w:p>
    <w:p>
      <w:r>
        <w:br w:type="page"/>
      </w:r>
    </w:p>
    <w:p>
      <w:bookmarkStart w:id="114" w:name="s14"/>
      <w:pPr>
        <w:pStyle w:val="Heading1"/>
      </w:pPr>
      <w:r>
        <w:t>14. Planning</w:t>
      </w:r>
      <w:bookmarkEnd w:id="114"/>
    </w:p>
    <w:p>
      <w:r>
        <w:rPr>
          <w:color w:val="66758F"/>
          <w:sz w:val="23"/>
        </w:rPr>
        <w:t>Planning husaidia kuweka forecast, budget au target zinazopatikana kwenye package yako.</w:t>
      </w:r>
    </w:p>
    <w:p>
      <w:pPr>
        <w:pStyle w:val="Heading2"/>
      </w:pPr>
      <w:r>
        <w:t>14.1 Kutengeneza mpango</w:t>
      </w:r>
    </w:p>
    <w:p>
      <w:r>
        <w:t>More → Planning.</w:t>
      </w:r>
    </w:p>
    <w:p>
      <w:pPr>
        <w:pStyle w:val="ListNumber"/>
      </w:pPr>
      <w:r>
        <w:t>Chagua aina ya plan.</w:t>
      </w:r>
    </w:p>
    <w:p>
      <w:pPr>
        <w:pStyle w:val="ListNumber"/>
      </w:pPr>
      <w:r>
        <w:t>Weka period, branch na amount/metric.</w:t>
      </w:r>
    </w:p>
    <w:p>
      <w:pPr>
        <w:pStyle w:val="ListNumber"/>
      </w:pPr>
      <w:r>
        <w:t>Save.</w:t>
      </w:r>
    </w:p>
    <w:p>
      <w:pPr>
        <w:pStyle w:val="ListNumber"/>
      </w:pPr>
      <w:r>
        <w:t>Rudi baadaye kulinganisha actual dhidi ya plan.</w:t>
      </w:r>
    </w:p>
    <w:p>
      <w:r>
        <w:br w:type="page"/>
      </w:r>
    </w:p>
    <w:p>
      <w:bookmarkStart w:id="115" w:name="s15"/>
      <w:pPr>
        <w:pStyle w:val="Heading1"/>
      </w:pPr>
      <w:r>
        <w:t>15. Staff, role na invite</w:t>
      </w:r>
      <w:bookmarkEnd w:id="115"/>
    </w:p>
    <w:p>
      <w:r>
        <w:rPr>
          <w:color w:val="66758F"/>
          <w:sz w:val="23"/>
        </w:rPr>
        <w:t>Staff access lazima ianze kwa invite, Google account, role na branch zilizoainishwa.</w:t>
      </w:r>
    </w:p>
    <w:p>
      <w:pPr>
        <w:pStyle w:val="Heading2"/>
      </w:pPr>
      <w:r>
        <w:t>15.1 Kutengeneza invite</w:t>
      </w:r>
    </w:p>
    <w:p>
      <w:r>
        <w:t>More → Staff → Invite/Add Staff.</w:t>
      </w:r>
    </w:p>
    <w:p>
      <w:pPr>
        <w:pStyle w:val="ListNumber"/>
      </w:pPr>
      <w:r>
        <w:t>Weka jina la demo au la staff, na Gmail atakayotumia.</w:t>
      </w:r>
    </w:p>
    <w:p>
      <w:pPr>
        <w:pStyle w:val="ListNumber"/>
      </w:pPr>
      <w:r>
        <w:t>Chagua role.</w:t>
      </w:r>
    </w:p>
    <w:p>
      <w:pPr>
        <w:pStyle w:val="ListNumber"/>
      </w:pPr>
      <w:r>
        <w:t>Chagua branch(es).</w:t>
      </w:r>
    </w:p>
    <w:p>
      <w:pPr>
        <w:pStyle w:val="ListNumber"/>
      </w:pPr>
      <w:r>
        <w:t>Hakiki permissions za role.</w:t>
      </w:r>
    </w:p>
    <w:p>
      <w:pPr>
        <w:pStyle w:val="ListNumber"/>
      </w:pPr>
      <w:r>
        <w:t>Bonyeza Create/Send Invite.</w:t>
      </w:r>
    </w:p>
    <w:p>
      <w:pPr>
        <w:pStyle w:val="ListNumber"/>
      </w:pPr>
      <w:r>
        <w:t>Copy link na uitume kwa staff husika tu.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B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0A878"/>
              </w:rPr>
              <w:t xml:space="preserve">MATOKEO  </w:t>
            </w:r>
            <w:r>
              <w:t>Link inaunganisha usajili wa Google na tenant, role pamoja na branch.</w:t>
            </w:r>
          </w:p>
        </w:tc>
      </w:tr>
    </w:tbl>
    <w:p>
      <w:pPr>
        <w:pStyle w:val="Heading2"/>
      </w:pPr>
      <w:r>
        <w:t>15.2 Staff kukamilisha</w:t>
      </w:r>
    </w:p>
    <w:p>
      <w:r>
        <w:t>Staff afungue link kwenye browser.</w:t>
      </w:r>
    </w:p>
    <w:p>
      <w:pPr>
        <w:pStyle w:val="ListNumber"/>
      </w:pPr>
      <w:r>
        <w:t>Bonyeza Continue with Google.</w:t>
      </w:r>
    </w:p>
    <w:p>
      <w:pPr>
        <w:pStyle w:val="ListNumber"/>
      </w:pPr>
      <w:r>
        <w:t>Chagua Gmail iliyolengwa.</w:t>
      </w:r>
    </w:p>
    <w:p>
      <w:pPr>
        <w:pStyle w:val="ListNumber"/>
      </w:pPr>
      <w:r>
        <w:t>Kubali hatua zinazohitajika.</w:t>
      </w:r>
    </w:p>
    <w:p>
      <w:pPr>
        <w:pStyle w:val="ListNumber"/>
      </w:pPr>
      <w:r>
        <w:t>Ingia; logo ya tenant itaonekana wakati workspace inafunguliwa.</w:t>
      </w:r>
    </w:p>
    <w:p>
      <w:pPr>
        <w:pStyle w:val="Heading2"/>
      </w:pPr>
      <w:r>
        <w:t>15.3 Roles na permissions</w:t>
      </w:r>
    </w:p>
    <w:p>
      <w:r>
        <w:t>Admin abadilishe access kwa kiwango kinachohitajika tu.</w:t>
      </w:r>
    </w:p>
    <w:p>
      <w:pPr>
        <w:pStyle w:val="ListNumber"/>
      </w:pPr>
      <w:r>
        <w:t>Fungua staff profile.</w:t>
      </w:r>
    </w:p>
    <w:p>
      <w:pPr>
        <w:pStyle w:val="ListNumber"/>
      </w:pPr>
      <w:r>
        <w:t>Chagua role au Custom Permissions.</w:t>
      </w:r>
    </w:p>
    <w:p>
      <w:pPr>
        <w:pStyle w:val="ListNumber"/>
      </w:pPr>
      <w:r>
        <w:t>Washa/zima View, Create, Edit, Delete/Cancel kwa modules husika.</w:t>
      </w:r>
    </w:p>
    <w:p>
      <w:pPr>
        <w:pStyle w:val="ListNumber"/>
      </w:pPr>
      <w:r>
        <w:t>Save na mwambie staff aingie upya ikiwa access haijasasishwa.</w:t>
      </w:r>
    </w:p>
    <w:p>
      <w:pPr>
        <w:pStyle w:val="Heading2"/>
      </w:pPr>
      <w:r>
        <w:t>15.4 Kifaa tofauti na profile isiyopotea</w:t>
      </w:r>
    </w:p>
    <w:p>
      <w:r>
        <w:t>Google identity ndiyo key ya staff.</w:t>
      </w:r>
    </w:p>
    <w:p>
      <w:pPr>
        <w:pStyle w:val="ListNumber"/>
      </w:pPr>
      <w:r>
        <w:t>Tumia Gmail ileile kwenye simu/tablet/computer nyingine.</w:t>
      </w:r>
    </w:p>
    <w:p>
      <w:pPr>
        <w:pStyle w:val="ListNumber"/>
      </w:pPr>
      <w:r>
        <w:t>Continue with Google.</w:t>
      </w:r>
    </w:p>
    <w:p>
      <w:pPr>
        <w:pStyle w:val="ListNumber"/>
      </w:pPr>
      <w:r>
        <w:t>Orvix hupakia tenant, role na branch kutoka database.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B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0A878"/>
              </w:rPr>
              <w:t xml:space="preserve">MATOKEO  </w:t>
            </w:r>
            <w:r>
              <w:t>Profile haitegemei local browser storage pekee; haitakiwi kujifuta baada ya refresh.</w:t>
            </w:r>
          </w:p>
        </w:tc>
      </w:tr>
    </w:tbl>
    <w:p>
      <w:r>
        <w:br w:type="page"/>
      </w:r>
    </w:p>
    <w:p>
      <w:bookmarkStart w:id="116" w:name="s16"/>
      <w:pPr>
        <w:pStyle w:val="Heading1"/>
      </w:pPr>
      <w:r>
        <w:t>16. Settings, Sync, Subscription na App</w:t>
      </w:r>
      <w:bookmarkEnd w:id="116"/>
    </w:p>
    <w:p>
      <w:r>
        <w:rPr>
          <w:color w:val="66758F"/>
          <w:sz w:val="23"/>
        </w:rPr>
        <w:t>System tools ziko chini ya More.</w:t>
      </w:r>
    </w:p>
    <w:p>
      <w:pPr>
        <w:pStyle w:val="Heading2"/>
      </w:pPr>
      <w:r>
        <w:t>16.1 Settings</w:t>
      </w:r>
    </w:p>
    <w:p>
      <w:r>
        <w:t>Badilisha taarifa za biashara kwa tahadhari.</w:t>
      </w:r>
    </w:p>
    <w:p>
      <w:pPr>
        <w:pStyle w:val="ListNumber"/>
      </w:pPr>
      <w:r>
        <w:t>More → Settings.</w:t>
      </w:r>
    </w:p>
    <w:p>
      <w:pPr>
        <w:pStyle w:val="ListNumber"/>
      </w:pPr>
      <w:r>
        <w:t>Fungua Business/Profile, Branch, Tax, Receipt, Language au modules zinazopatikana.</w:t>
      </w:r>
    </w:p>
    <w:p>
      <w:pPr>
        <w:pStyle w:val="ListNumber"/>
      </w:pPr>
      <w:r>
        <w:t>Badilisha field na Save.</w:t>
      </w:r>
    </w:p>
    <w:p>
      <w:pPr>
        <w:pStyle w:val="ListNumber"/>
      </w:pPr>
      <w:r>
        <w:t>Refresh na hakiki imebaki.</w:t>
      </w:r>
    </w:p>
    <w:p>
      <w:pPr>
        <w:pStyle w:val="Heading2"/>
      </w:pPr>
      <w:r>
        <w:t>16.2 Sync</w:t>
      </w:r>
    </w:p>
    <w:p>
      <w:r>
        <w:t>Angalia hali ya data.</w:t>
      </w:r>
    </w:p>
    <w:p>
      <w:pPr>
        <w:pStyle w:val="ListNumber"/>
      </w:pPr>
      <w:r>
        <w:t>More → Sync.</w:t>
      </w:r>
    </w:p>
    <w:p>
      <w:pPr>
        <w:pStyle w:val="ListNumber"/>
      </w:pPr>
      <w:r>
        <w:t>All data synced = mabadiliko yamefika cloud.</w:t>
      </w:r>
    </w:p>
    <w:p>
      <w:pPr>
        <w:pStyle w:val="ListNumber"/>
      </w:pPr>
      <w:r>
        <w:t>Ikiwa pending/offline, rudisha internet na jaribu sync tena bila kufunga app.</w:t>
      </w:r>
    </w:p>
    <w:p>
      <w:pPr>
        <w:pStyle w:val="Heading2"/>
      </w:pPr>
      <w:r>
        <w:t>16.3 Subscription</w:t>
      </w:r>
    </w:p>
    <w:p>
      <w:r>
        <w:t>Simamia package.</w:t>
      </w:r>
    </w:p>
    <w:p>
      <w:pPr>
        <w:pStyle w:val="ListNumber"/>
      </w:pPr>
      <w:r>
        <w:t>More → Subscription.</w:t>
      </w:r>
    </w:p>
    <w:p>
      <w:pPr>
        <w:pStyle w:val="ListNumber"/>
      </w:pPr>
      <w:r>
        <w:t>Angalia plan, expiry na amount.</w:t>
      </w:r>
    </w:p>
    <w:p>
      <w:pPr>
        <w:pStyle w:val="ListNumber"/>
      </w:pPr>
      <w:r>
        <w:t>Pay online au upload receipt kulingana na option.</w:t>
      </w:r>
    </w:p>
    <w:p>
      <w:pPr>
        <w:pStyle w:val="ListNumber"/>
      </w:pPr>
      <w:r>
        <w:t>Subiri uthibitisho na hakiki status.</w:t>
      </w:r>
    </w:p>
    <w:p>
      <w:pPr>
        <w:pStyle w:val="Heading2"/>
      </w:pPr>
      <w:r>
        <w:t>16.4 Install Orvix App</w:t>
      </w:r>
    </w:p>
    <w:p>
      <w:r>
        <w:t>Ongeza web app kwenye Home Screen.</w:t>
      </w:r>
    </w:p>
    <w:p>
      <w:pPr>
        <w:pStyle w:val="ListNumber"/>
      </w:pPr>
      <w:r>
        <w:t>Android/Chrome: menu → Add to Home screen/Install app.</w:t>
      </w:r>
    </w:p>
    <w:p>
      <w:pPr>
        <w:pStyle w:val="ListNumber"/>
      </w:pPr>
      <w:r>
        <w:t>iPhone/iPad Safari: Share → Add to Home Screen → Add.</w:t>
      </w:r>
    </w:p>
    <w:p>
      <w:pPr>
        <w:pStyle w:val="ListNumber"/>
      </w:pPr>
      <w:r>
        <w:t>Fungua icon mpya na uingie kwa Google.</w:t>
      </w:r>
    </w:p>
    <w:p>
      <w:r>
        <w:br w:type="page"/>
      </w:r>
    </w:p>
    <w:p>
      <w:bookmarkStart w:id="117" w:name="s17"/>
      <w:pPr>
        <w:pStyle w:val="Heading1"/>
      </w:pPr>
      <w:r>
        <w:t>17. Utatuzi wa matatizo</w:t>
      </w:r>
      <w:bookmarkEnd w:id="117"/>
    </w:p>
    <w:p>
      <w:r>
        <w:rPr>
          <w:color w:val="66758F"/>
          <w:sz w:val="23"/>
        </w:rPr>
        <w:t>Jaribu hatua hizi kabla ya kuwasiliana na support.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Tatizo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Hatua za kwanza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Search inakuwa blank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Funga keyboard, rudi screen iliyopita na ufungue search tena; refresh app; hakiki internet; sasisha Safari/iOS.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Error 500 baada ya reload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Subiri sekunde chache na refresh mara moja; hakiki URL/domain; tuma screenshot na saa ya tukio.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Menus chache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Hakiki tenant/branch; sign out na Continue with Google; Admin ahakiki role na permissions.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Staff haonekani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Admin ahakiki Gmail ya invite, status na tenant; staff atumie Gmail ileile.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Data haijasync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Acha app wazi, rudisha internet, fungua More → Sync.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0A878"/>
              </w:rPr>
              <w:t xml:space="preserve">UJUMBE WA SUPPORT  </w:t>
            </w:r>
            <w:r>
              <w:t>Tuma screenshot, menu uliyokuwa, hatua ulizofanya, aina ya kifaa/browser na muda wa tukio. Usitume password, token au taarifa binafsi za mteja.</w:t>
            </w:r>
          </w:p>
        </w:tc>
      </w:tr>
    </w:tbl>
    <w:p>
      <w:r>
        <w:br w:type="page"/>
      </w:r>
    </w:p>
    <w:p>
      <w:bookmarkStart w:id="118" w:name="s18"/>
      <w:pPr>
        <w:pStyle w:val="Heading1"/>
      </w:pPr>
      <w:r>
        <w:t>18. Mawasiliano</w:t>
      </w:r>
      <w:bookmarkEnd w:id="118"/>
    </w:p>
    <w:p>
      <w:r>
        <w:rPr>
          <w:color w:val="66758F"/>
          <w:sz w:val="23"/>
        </w:rPr>
        <w:t>Kwa msaada wa Orvix, tumia njia rasmi.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B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0A878"/>
              </w:rPr>
              <w:t xml:space="preserve">ORVIX SOLUTIONS  </w:t>
            </w:r>
            <w:r>
              <w:t>P.O. Box 1259, Mbeya, Tanzania</w:t>
              <w:br/>
              <w:t>WhatsApp / Simu: +255 655 746 552</w:t>
              <w:br/>
              <w:t>Email: info@orvix.africa</w:t>
              <w:br/>
              <w:t>Website: https://orvix.africa/</w:t>
            </w:r>
          </w:p>
        </w:tc>
      </w:tr>
    </w:tbl>
    <w:p>
      <w:pPr>
        <w:pStyle w:val="Heading2"/>
      </w:pPr>
      <w:r>
        <w:t>Checklist ya mwisho kwa mtumiaji mpya</w:t>
      </w:r>
    </w:p>
    <w:p>
      <w:pPr>
        <w:pStyle w:val="ListBullet"/>
      </w:pPr>
      <w:r>
        <w:t>Nimeingia kwa Google account sahihi.</w:t>
      </w:r>
    </w:p>
    <w:p>
      <w:pPr>
        <w:pStyle w:val="ListBullet"/>
      </w:pPr>
      <w:r>
        <w:t>Nimehakiki tenant na branch.</w:t>
      </w:r>
    </w:p>
    <w:p>
      <w:pPr>
        <w:pStyle w:val="ListBullet"/>
      </w:pPr>
      <w:r>
        <w:t>Ninaona menus zinazoruhusiwa na role yangu.</w:t>
      </w:r>
    </w:p>
    <w:p>
      <w:pPr>
        <w:pStyle w:val="ListBullet"/>
      </w:pPr>
      <w:r>
        <w:t>Nimejaribu search, sale ya mafunzo na receipt.</w:t>
      </w:r>
    </w:p>
    <w:p>
      <w:pPr>
        <w:pStyle w:val="ListBullet"/>
      </w:pPr>
      <w:r>
        <w:t>Ninaelewa namna ya kutafuta sale na kufungua bidhaa zake.</w:t>
      </w:r>
    </w:p>
    <w:p>
      <w:pPr>
        <w:pStyle w:val="ListBullet"/>
      </w:pPr>
      <w:r>
        <w:t>Najua wapi kupata Stock, Buying, Expenses, Reports na Staff.</w:t>
      </w:r>
    </w:p>
    <w:p>
      <w:pPr>
        <w:pStyle w:val="ListBullet"/>
      </w:pPr>
      <w:r>
        <w:t>Sitashiriki invite link, taarifa za mteja au credentials hadharani.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58F"/>
        <w:sz w:val="16"/>
      </w:rPr>
      <w:t>orvix.africa  •  info@orvix.africa  •  +255 655 746 552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A878"/>
        <w:sz w:val="16"/>
      </w:rPr>
      <w:t>ORVIX  •  MWONGOZO KAMILI WA MOBILE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118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